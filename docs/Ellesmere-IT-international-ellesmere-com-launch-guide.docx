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2E4A"/>
        </w:rPr>
        <w:t>Launch guide: `international.ellesmere.com`</w:t>
      </w:r>
    </w:p>
    <w:p>
      <w:r>
        <w:rPr>
          <w:rFonts w:ascii="Calibri" w:hAnsi="Calibri"/>
          <w:b/>
          <w:sz w:val="22"/>
        </w:rPr>
        <w:t>Audience:</w:t>
      </w:r>
      <w:r>
        <w:rPr>
          <w:rFonts w:ascii="Calibri" w:hAnsi="Calibri"/>
          <w:sz w:val="22"/>
        </w:rPr>
        <w:t xml:space="preserve"> Ellesmere College IT / DNS administrators  </w:t>
      </w:r>
    </w:p>
    <w:p>
      <w:r>
        <w:rPr>
          <w:rFonts w:ascii="Calibri" w:hAnsi="Calibri"/>
          <w:b/>
          <w:sz w:val="22"/>
        </w:rPr>
        <w:t>Requested hostname: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 xml:space="preserve">  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Point this subdomain at the </w:t>
      </w:r>
      <w:r>
        <w:rPr>
          <w:rFonts w:ascii="Calibri" w:hAnsi="Calibri"/>
          <w:b/>
          <w:sz w:val="22"/>
        </w:rPr>
        <w:t>Ellesmere College International (ECI)</w:t>
      </w:r>
      <w:r>
        <w:rPr>
          <w:rFonts w:ascii="Calibri" w:hAnsi="Calibri"/>
          <w:sz w:val="22"/>
        </w:rPr>
        <w:t xml:space="preserve"> web platform on </w:t>
      </w:r>
      <w:r>
        <w:rPr>
          <w:rFonts w:ascii="Calibri" w:hAnsi="Calibri"/>
          <w:b/>
          <w:sz w:val="22"/>
        </w:rPr>
        <w:t>Vercel</w:t>
      </w:r>
      <w:r>
        <w:rPr>
          <w:rFonts w:ascii="Calibri" w:hAnsi="Calibri"/>
          <w:sz w:val="22"/>
        </w:rPr>
        <w:t xml:space="preserve">  </w:t>
      </w:r>
    </w:p>
    <w:p>
      <w:r>
        <w:rPr>
          <w:rFonts w:ascii="Calibri" w:hAnsi="Calibri"/>
          <w:b/>
          <w:sz w:val="22"/>
        </w:rPr>
        <w:t>ECI app today (temporary URL):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22"/>
        </w:rPr>
        <w:t>https://eci-platform-seven.vercel.app</w:t>
      </w:r>
      <w:r>
        <w:rPr>
          <w:rFonts w:ascii="Calibri" w:hAnsi="Calibri"/>
          <w:sz w:val="22"/>
        </w:rPr>
        <w:t xml:space="preserve">  </w:t>
      </w:r>
    </w:p>
    <w:p>
      <w:r>
        <w:rPr>
          <w:rFonts w:ascii="Calibri" w:hAnsi="Calibri"/>
          <w:b/>
          <w:sz w:val="22"/>
        </w:rPr>
        <w:t>Main site today:</w:t>
      </w:r>
      <w:r>
        <w:rPr>
          <w:rFonts w:ascii="Calibri" w:hAnsi="Calibri"/>
          <w:sz w:val="22"/>
        </w:rPr>
        <w:t xml:space="preserve"> Finalsite (</w:t>
      </w:r>
      <w:r>
        <w:rPr>
          <w:rFonts w:ascii="Consolas" w:hAnsi="Consolas"/>
          <w:sz w:val="22"/>
        </w:rPr>
        <w:t>www.ellesmere.com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sz w:val="22"/>
        </w:rPr>
        <w:t>ellesmerecom.finalsite.com</w:t>
      </w:r>
      <w:r>
        <w:rPr>
          <w:rFonts w:ascii="Calibri" w:hAnsi="Calibri"/>
          <w:sz w:val="22"/>
        </w:rPr>
        <w:t xml:space="preserve">)  </w:t>
      </w:r>
    </w:p>
    <w:p>
      <w:r>
        <w:rPr>
          <w:rFonts w:ascii="Calibri" w:hAnsi="Calibri"/>
          <w:b/>
          <w:sz w:val="22"/>
        </w:rPr>
        <w:t>DNS provider today:</w:t>
      </w:r>
      <w:r>
        <w:rPr>
          <w:rFonts w:ascii="Calibri" w:hAnsi="Calibri"/>
          <w:sz w:val="22"/>
        </w:rPr>
        <w:t xml:space="preserve"> GoDaddy (</w:t>
      </w:r>
      <w:r>
        <w:rPr>
          <w:rFonts w:ascii="Consolas" w:hAnsi="Consolas"/>
          <w:sz w:val="22"/>
        </w:rPr>
        <w:t>ns43.domaincontrol.com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2"/>
        </w:rPr>
        <w:t>ns44.domaincontrol.com</w:t>
      </w:r>
      <w:r>
        <w:rPr>
          <w:rFonts w:ascii="Calibri" w:hAnsi="Calibri"/>
          <w:sz w:val="22"/>
        </w:rPr>
        <w:t>)</w:t>
      </w:r>
    </w:p>
    <w:p>
      <w:pPr>
        <w:pStyle w:val="Heading2"/>
      </w:pPr>
      <w:r>
        <w:t>1. What you are being asked to do</w:t>
      </w:r>
    </w:p>
    <w:p>
      <w:r>
        <w:rPr>
          <w:rFonts w:ascii="Calibri" w:hAnsi="Calibri"/>
          <w:sz w:val="22"/>
        </w:rPr>
        <w:t xml:space="preserve">Ellesmere College International runs on </w:t>
      </w:r>
      <w:r>
        <w:rPr>
          <w:rFonts w:ascii="Calibri" w:hAnsi="Calibri"/>
          <w:b/>
          <w:sz w:val="22"/>
        </w:rPr>
        <w:t>Vercel</w:t>
      </w:r>
      <w:r>
        <w:rPr>
          <w:rFonts w:ascii="Calibri" w:hAnsi="Calibri"/>
          <w:sz w:val="22"/>
        </w:rPr>
        <w:t xml:space="preserve"> (Next.js). It is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a Finalsite Composer page, microsite, or Finalsite subdomain landing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Hostname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Platform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www.ellesmere.com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Finalsite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Leave unchanged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ellesmere.com</w:t>
            </w:r>
            <w:r>
              <w:rPr>
                <w:rFonts w:ascii="Calibri" w:hAnsi="Calibri"/>
                <w:sz w:val="20"/>
              </w:rPr>
              <w:t xml:space="preserve"> (apex)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Finalsite / existing records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Leave unchanged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international.ellesmere.com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Vercel</w:t>
            </w:r>
            <w:r>
              <w:rPr>
                <w:rFonts w:ascii="Calibri" w:hAnsi="Calibri"/>
                <w:sz w:val="20"/>
              </w:rPr>
              <w:t xml:space="preserve"> (ECI project)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Create one new CNAME</w:t>
            </w:r>
          </w:p>
        </w:tc>
      </w:tr>
    </w:tbl>
    <w:p/>
    <w:p>
      <w:r>
        <w:rPr>
          <w:rFonts w:ascii="Calibri" w:hAnsi="Calibri"/>
          <w:sz w:val="22"/>
        </w:rPr>
        <w:t xml:space="preserve">Your work is almost entirely </w:t>
      </w:r>
      <w:r>
        <w:rPr>
          <w:rFonts w:ascii="Calibri" w:hAnsi="Calibri"/>
          <w:b/>
          <w:sz w:val="22"/>
        </w:rPr>
        <w:t>DNS at GoDaddy</w:t>
      </w:r>
      <w:r>
        <w:rPr>
          <w:rFonts w:ascii="Calibri" w:hAnsi="Calibri"/>
          <w:sz w:val="22"/>
        </w:rPr>
        <w:t xml:space="preserve">. Do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move </w:t>
      </w:r>
      <w:r>
        <w:rPr>
          <w:rFonts w:ascii="Consolas" w:hAnsi="Consolas"/>
          <w:sz w:val="22"/>
        </w:rPr>
        <w:t>ellesmere.com</w:t>
      </w:r>
      <w:r>
        <w:rPr>
          <w:rFonts w:ascii="Calibri" w:hAnsi="Calibri"/>
          <w:sz w:val="22"/>
        </w:rPr>
        <w:t xml:space="preserve"> nameservers to Vercel — that would break Finalsite and school email. Optional Finalsite work is limited to adding a normal hyperlink from the main site — not hosting the ECI app inside Finalsite.</w:t>
      </w:r>
    </w:p>
    <w:p>
      <w:pPr>
        <w:pStyle w:val="Heading2"/>
      </w:pPr>
      <w:r>
        <w:t>2. Critical: do **not** use the Finalsite subdomain pattern</w:t>
      </w:r>
    </w:p>
    <w:p>
      <w:r>
        <w:rPr>
          <w:rFonts w:ascii="Calibri" w:hAnsi="Calibri"/>
          <w:sz w:val="22"/>
        </w:rPr>
        <w:t xml:space="preserve">Finalsite’s standard docs say: create a CNAME for a subdomain → </w:t>
      </w:r>
      <w:r>
        <w:rPr>
          <w:rFonts w:ascii="Consolas" w:hAnsi="Consolas"/>
          <w:sz w:val="22"/>
        </w:rPr>
        <w:t>[keyword].finalsite.com</w:t>
      </w:r>
      <w:r>
        <w:rPr>
          <w:rFonts w:ascii="Calibri" w:hAnsi="Calibri"/>
          <w:sz w:val="22"/>
        </w:rPr>
        <w:t>, then open a Finalsite Support ticket so Composer can claim that hostname.</w:t>
      </w:r>
    </w:p>
    <w:p>
      <w:r>
        <w:rPr>
          <w:rFonts w:ascii="Calibri" w:hAnsi="Calibri"/>
          <w:b/>
          <w:sz w:val="22"/>
        </w:rPr>
        <w:t>That pattern is wrong for this launch.</w:t>
      </w:r>
    </w:p>
    <w:p>
      <w:r>
        <w:rPr>
          <w:rFonts w:ascii="Calibri" w:hAnsi="Calibri"/>
          <w:sz w:val="22"/>
        </w:rPr>
        <w:t xml:space="preserve">If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 xml:space="preserve"> is pointed at Finalsite:</w:t>
      </w:r>
    </w:p>
    <w:p>
      <w:pPr>
        <w:pStyle w:val="ListBullet"/>
      </w:pPr>
      <w:r>
        <w:rPr>
          <w:rFonts w:ascii="Calibri" w:hAnsi="Calibri"/>
          <w:sz w:val="22"/>
        </w:rPr>
        <w:t>Finalsite will try to serve Composer content</w:t>
      </w:r>
    </w:p>
    <w:p>
      <w:pPr>
        <w:pStyle w:val="ListBullet"/>
      </w:pPr>
      <w:r>
        <w:rPr>
          <w:rFonts w:ascii="Calibri" w:hAnsi="Calibri"/>
          <w:sz w:val="22"/>
        </w:rPr>
        <w:t>Vercel will never receive traffic</w:t>
      </w:r>
    </w:p>
    <w:p>
      <w:pPr>
        <w:pStyle w:val="ListBullet"/>
      </w:pPr>
      <w:r>
        <w:rPr>
          <w:rFonts w:ascii="Calibri" w:hAnsi="Calibri"/>
          <w:sz w:val="22"/>
        </w:rPr>
        <w:t>SSL for the ECI app will fail</w:t>
      </w:r>
    </w:p>
    <w:p>
      <w:r>
        <w:rPr>
          <w:rFonts w:ascii="Calibri" w:hAnsi="Calibri"/>
          <w:b/>
          <w:sz w:val="22"/>
        </w:rPr>
        <w:t>Correct pattern:</w:t>
      </w:r>
      <w:r>
        <w:rPr>
          <w:rFonts w:ascii="Calibri" w:hAnsi="Calibri"/>
          <w:sz w:val="22"/>
        </w:rPr>
        <w:t xml:space="preserve"> DNS for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 is a </w:t>
      </w:r>
      <w:r>
        <w:rPr>
          <w:rFonts w:ascii="Calibri" w:hAnsi="Calibri"/>
          <w:b/>
          <w:sz w:val="22"/>
        </w:rPr>
        <w:t>CNAME to Vercel</w:t>
      </w:r>
      <w:r>
        <w:rPr>
          <w:rFonts w:ascii="Calibri" w:hAnsi="Calibri"/>
          <w:sz w:val="22"/>
        </w:rPr>
        <w:t xml:space="preserve"> (exact target from the Vercel Domains UI). Finalsite Support does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need a ticket to “claim” this hostname.</w:t>
      </w:r>
    </w:p>
    <w:p>
      <w:pPr>
        <w:pStyle w:val="Heading2"/>
      </w:pPr>
      <w:r>
        <w:t>3. Roles and hand-offs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Party</w:t>
            </w:r>
          </w:p>
        </w:tc>
        <w:tc>
          <w:tcPr>
            <w:tcW w:type="dxa" w:w="468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Owns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Ellesmere 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DNS for </w:t>
            </w:r>
            <w:r>
              <w:rPr>
                <w:rFonts w:ascii="Consolas" w:hAnsi="Consolas"/>
                <w:sz w:val="20"/>
              </w:rPr>
              <w:t>ellesmere.com</w:t>
            </w:r>
            <w:r>
              <w:rPr>
                <w:rFonts w:ascii="Calibri" w:hAnsi="Calibri"/>
                <w:sz w:val="20"/>
              </w:rPr>
              <w:t xml:space="preserve"> (GoDaddy); confirm no conflicting </w:t>
            </w:r>
            <w:r>
              <w:rPr>
                <w:rFonts w:ascii="Consolas" w:hAnsi="Consolas"/>
                <w:sz w:val="20"/>
              </w:rPr>
              <w:t>international</w:t>
            </w:r>
            <w:r>
              <w:rPr>
                <w:rFonts w:ascii="Calibri" w:hAnsi="Calibri"/>
                <w:sz w:val="20"/>
              </w:rPr>
              <w:t xml:space="preserve"> record; optional Finalsite nav/link; optional </w:t>
            </w:r>
            <w:r>
              <w:rPr>
                <w:rFonts w:ascii="Consolas" w:hAnsi="Consolas"/>
                <w:sz w:val="20"/>
              </w:rPr>
              <w:t>_vercel</w:t>
            </w:r>
            <w:r>
              <w:rPr>
                <w:rFonts w:ascii="Calibri" w:hAnsi="Calibri"/>
                <w:sz w:val="20"/>
              </w:rPr>
              <w:t xml:space="preserve"> TXT if Vercel asks for verification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ECI project / web team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Vercel project, add custom domain in Vercel, SSL (automatic on Vercel), env vars, Supabase auth allow-list, go-live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Finalsite Support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Not required for DNS of this subdomain. Only contact if you later need help adding a link *from* the main Finalsite site</w:t>
            </w:r>
          </w:p>
        </w:tc>
      </w:tr>
    </w:tbl>
    <w:p/>
    <w:p>
      <w:pPr>
        <w:pStyle w:val="Heading3"/>
      </w:pPr>
      <w:r>
        <w:t>Order of operations (important)</w:t>
      </w:r>
    </w:p>
    <w:p>
      <w:pPr>
        <w:pStyle w:val="ListNumber"/>
      </w:pPr>
      <w:r>
        <w:rPr>
          <w:rFonts w:ascii="Calibri" w:hAnsi="Calibri"/>
          <w:b/>
          <w:sz w:val="22"/>
        </w:rPr>
        <w:t>ECI team</w:t>
      </w:r>
      <w:r>
        <w:rPr>
          <w:rFonts w:ascii="Calibri" w:hAnsi="Calibri"/>
          <w:sz w:val="22"/>
        </w:rPr>
        <w:t xml:space="preserve"> adds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 xml:space="preserve"> in </w:t>
      </w:r>
      <w:r>
        <w:rPr>
          <w:rFonts w:ascii="Calibri" w:hAnsi="Calibri"/>
          <w:b/>
          <w:sz w:val="22"/>
        </w:rPr>
        <w:t>Vercel → Project → Settings → Domains</w:t>
      </w:r>
      <w:r>
        <w:rPr>
          <w:rFonts w:ascii="Calibri" w:hAnsi="Calibri"/>
          <w:sz w:val="22"/>
        </w:rPr>
        <w:t xml:space="preserve">.  </w:t>
      </w:r>
    </w:p>
    <w:p>
      <w:pPr>
        <w:pStyle w:val="ListNumber"/>
      </w:pPr>
      <w:r>
        <w:rPr>
          <w:rFonts w:ascii="Calibri" w:hAnsi="Calibri"/>
          <w:sz w:val="22"/>
        </w:rPr>
        <w:t xml:space="preserve">Vercel shows the </w:t>
      </w:r>
      <w:r>
        <w:rPr>
          <w:rFonts w:ascii="Calibri" w:hAnsi="Calibri"/>
          <w:b/>
          <w:sz w:val="22"/>
        </w:rPr>
        <w:t>exact DNS records</w:t>
      </w:r>
      <w:r>
        <w:rPr>
          <w:rFonts w:ascii="Calibri" w:hAnsi="Calibri"/>
          <w:sz w:val="22"/>
        </w:rPr>
        <w:t xml:space="preserve"> to create (CNAME for traffic; sometimes a TXT for verification).  </w:t>
      </w:r>
    </w:p>
    <w:p>
      <w:pPr>
        <w:pStyle w:val="ListNumber"/>
      </w:pPr>
      <w:r>
        <w:rPr>
          <w:rFonts w:ascii="Calibri" w:hAnsi="Calibri"/>
          <w:sz w:val="22"/>
        </w:rPr>
        <w:t xml:space="preserve">ECI team sends those values to Ellesmere IT.  </w:t>
      </w:r>
    </w:p>
    <w:p>
      <w:pPr>
        <w:pStyle w:val="ListNumber"/>
      </w:pPr>
      <w:r>
        <w:rPr>
          <w:rFonts w:ascii="Calibri" w:hAnsi="Calibri"/>
          <w:b/>
          <w:sz w:val="22"/>
        </w:rPr>
        <w:t>Ellesmere IT</w:t>
      </w:r>
      <w:r>
        <w:rPr>
          <w:rFonts w:ascii="Calibri" w:hAnsi="Calibri"/>
          <w:sz w:val="22"/>
        </w:rPr>
        <w:t xml:space="preserve"> creates the record(s) in GoDaddy.  </w:t>
      </w:r>
    </w:p>
    <w:p>
      <w:pPr>
        <w:pStyle w:val="ListNumber"/>
      </w:pPr>
      <w:r>
        <w:rPr>
          <w:rFonts w:ascii="Calibri" w:hAnsi="Calibri"/>
          <w:sz w:val="22"/>
        </w:rPr>
        <w:t xml:space="preserve">Vercel marks the domain </w:t>
      </w:r>
      <w:r>
        <w:rPr>
          <w:rFonts w:ascii="Calibri" w:hAnsi="Calibri"/>
          <w:b/>
          <w:sz w:val="22"/>
        </w:rPr>
        <w:t>Valid</w:t>
      </w:r>
      <w:r>
        <w:rPr>
          <w:rFonts w:ascii="Calibri" w:hAnsi="Calibri"/>
          <w:sz w:val="22"/>
        </w:rPr>
        <w:t xml:space="preserve"> and issues HTTPS automatically.</w:t>
      </w:r>
    </w:p>
    <w:p>
      <w:pPr>
        <w:pStyle w:val="Heading3"/>
      </w:pPr>
      <w:r>
        <w:t>What Ellesmere IT will receive from the ECI team</w:t>
      </w:r>
    </w:p>
    <w:p>
      <w:r>
        <w:rPr>
          <w:rFonts w:ascii="Calibri" w:hAnsi="Calibri"/>
          <w:sz w:val="22"/>
        </w:rPr>
        <w:t xml:space="preserve">Copy the values </w:t>
      </w:r>
      <w:r>
        <w:rPr>
          <w:rFonts w:ascii="Calibri" w:hAnsi="Calibri"/>
          <w:b/>
          <w:sz w:val="22"/>
        </w:rPr>
        <w:t>exactly</w:t>
      </w:r>
      <w:r>
        <w:rPr>
          <w:rFonts w:ascii="Calibri" w:hAnsi="Calibri"/>
          <w:sz w:val="22"/>
        </w:rPr>
        <w:t xml:space="preserve"> from Vercel’s Domains panel for this project. Do not reuse another project’s CNAME.</w:t>
      </w:r>
    </w:p>
    <w:p>
      <w:r>
        <w:rPr>
          <w:rFonts w:ascii="Calibri" w:hAnsi="Calibri"/>
          <w:sz w:val="22"/>
        </w:rPr>
        <w:t>Typical traffic record for a subdomain: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Name / Host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Value / Points to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international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A Vercel target such as </w:t>
            </w:r>
            <w:r>
              <w:rPr>
                <w:rFonts w:ascii="Consolas" w:hAnsi="Consolas"/>
                <w:sz w:val="20"/>
              </w:rPr>
              <w:t>cname.vercel-dns.com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cname.vercel-dns-0.com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or</w:t>
            </w:r>
            <w:r>
              <w:rPr>
                <w:rFonts w:ascii="Calibri" w:hAnsi="Calibri"/>
                <w:sz w:val="20"/>
              </w:rPr>
              <w:t xml:space="preserve"> a </w:t>
            </w:r>
            <w:r>
              <w:rPr>
                <w:rFonts w:ascii="Calibri" w:hAnsi="Calibri"/>
                <w:b/>
                <w:sz w:val="20"/>
              </w:rPr>
              <w:t>project-specific</w:t>
            </w:r>
            <w:r>
              <w:rPr>
                <w:rFonts w:ascii="Calibri" w:hAnsi="Calibri"/>
                <w:sz w:val="20"/>
              </w:rPr>
              <w:t xml:space="preserve"> host like </w:t>
            </w:r>
            <w:r>
              <w:rPr>
                <w:rFonts w:ascii="Consolas" w:hAnsi="Consolas"/>
                <w:sz w:val="20"/>
              </w:rPr>
              <w:t>xxxx.vercel-dns-017.com</w:t>
            </w:r>
          </w:p>
        </w:tc>
      </w:tr>
    </w:tbl>
    <w:p/>
    <w:p>
      <w:pPr>
        <w:ind w:left="360"/>
      </w:pPr>
      <w:r>
        <w:rPr>
          <w:rFonts w:ascii="Calibri" w:hAnsi="Calibri"/>
          <w:b/>
          <w:i/>
          <w:sz w:val="22"/>
        </w:rPr>
        <w:t>Vercel’s current docs:</w:t>
      </w:r>
      <w:r>
        <w:rPr>
          <w:rFonts w:ascii="Calibri" w:hAnsi="Calibri"/>
          <w:i/>
          <w:sz w:val="22"/>
        </w:rPr>
        <w:t xml:space="preserve"> each project may show a </w:t>
      </w:r>
      <w:r>
        <w:rPr>
          <w:rFonts w:ascii="Calibri" w:hAnsi="Calibri"/>
          <w:b/>
          <w:i/>
          <w:sz w:val="22"/>
        </w:rPr>
        <w:t>unique</w:t>
      </w:r>
      <w:r>
        <w:rPr>
          <w:rFonts w:ascii="Calibri" w:hAnsi="Calibri"/>
          <w:i/>
          <w:sz w:val="22"/>
        </w:rPr>
        <w:t xml:space="preserve"> CNAME (example shape: </w:t>
      </w:r>
      <w:r>
        <w:rPr>
          <w:rFonts w:ascii="Consolas" w:hAnsi="Consolas"/>
          <w:i/>
          <w:sz w:val="22"/>
        </w:rPr>
        <w:t>d1d4fc829fe7bc7c.vercel-dns-017.com</w:t>
      </w:r>
      <w:r>
        <w:rPr>
          <w:rFonts w:ascii="Calibri" w:hAnsi="Calibri"/>
          <w:i/>
          <w:sz w:val="22"/>
        </w:rPr>
        <w:t>). Always prefer the value on the domain card in the ECI Vercel project over any example in this document.</w:t>
      </w:r>
    </w:p>
    <w:p>
      <w:r>
        <w:rPr>
          <w:rFonts w:ascii="Calibri" w:hAnsi="Calibri"/>
          <w:sz w:val="22"/>
        </w:rPr>
        <w:t>Sometimes Vercel also asks for domain verification: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Name / Host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_vercel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*(value shown in Vercel — on the apex </w:t>
            </w:r>
            <w:r>
              <w:rPr>
                <w:rFonts w:ascii="Consolas" w:hAnsi="Consolas"/>
                <w:sz w:val="20"/>
              </w:rPr>
              <w:t>ellesmere.com</w:t>
            </w:r>
            <w:r>
              <w:rPr>
                <w:rFonts w:ascii="Calibri" w:hAnsi="Calibri"/>
                <w:sz w:val="20"/>
              </w:rPr>
              <w:t xml:space="preserve"> zone)*</w:t>
            </w:r>
          </w:p>
        </w:tc>
      </w:tr>
    </w:tbl>
    <w:p/>
    <w:p>
      <w:pPr>
        <w:ind w:left="360"/>
      </w:pPr>
      <w:r>
        <w:rPr>
          <w:rFonts w:ascii="Calibri" w:hAnsi="Calibri"/>
          <w:b/>
          <w:i/>
          <w:sz w:val="22"/>
        </w:rPr>
        <w:t>Placeholder for IT — paste the live values here before cutover:</w:t>
      </w:r>
      <w:r>
        <w:rPr>
          <w:rFonts w:ascii="Calibri" w:hAnsi="Calibri"/>
          <w:i/>
          <w:sz w:val="22"/>
        </w:rPr>
        <w:t xml:space="preserve">  </w:t>
      </w:r>
    </w:p>
    <w:p>
      <w:pPr>
        <w:ind w:left="360"/>
      </w:pPr>
      <w:r>
        <w:rPr>
          <w:rFonts w:ascii="Calibri" w:hAnsi="Calibri"/>
          <w:i/>
          <w:sz w:val="22"/>
        </w:rPr>
        <w:t xml:space="preserve">CNAME </w:t>
      </w:r>
      <w:r>
        <w:rPr>
          <w:rFonts w:ascii="Consolas" w:hAnsi="Consolas"/>
          <w:i/>
          <w:sz w:val="22"/>
        </w:rPr>
        <w:t>international</w:t>
      </w:r>
      <w:r>
        <w:rPr>
          <w:rFonts w:ascii="Calibri" w:hAnsi="Calibri"/>
          <w:i/>
          <w:sz w:val="22"/>
        </w:rPr>
        <w:t xml:space="preserve"> → </w:t>
      </w:r>
      <w:r>
        <w:rPr>
          <w:rFonts w:ascii="Consolas" w:hAnsi="Consolas"/>
          <w:i/>
          <w:sz w:val="22"/>
        </w:rPr>
        <w:t>______________________________</w:t>
      </w:r>
      <w:r>
        <w:rPr>
          <w:rFonts w:ascii="Calibri" w:hAnsi="Calibri"/>
          <w:i/>
          <w:sz w:val="22"/>
        </w:rPr>
        <w:t xml:space="preserve">  </w:t>
      </w:r>
    </w:p>
    <w:p>
      <w:pPr>
        <w:ind w:left="360"/>
      </w:pPr>
      <w:r>
        <w:rPr>
          <w:rFonts w:ascii="Calibri" w:hAnsi="Calibri"/>
          <w:i/>
          <w:sz w:val="22"/>
        </w:rPr>
        <w:t xml:space="preserve">TXT </w:t>
      </w:r>
      <w:r>
        <w:rPr>
          <w:rFonts w:ascii="Consolas" w:hAnsi="Consolas"/>
          <w:i/>
          <w:sz w:val="22"/>
        </w:rPr>
        <w:t>_vercel</w:t>
      </w:r>
      <w:r>
        <w:rPr>
          <w:rFonts w:ascii="Calibri" w:hAnsi="Calibri"/>
          <w:i/>
          <w:sz w:val="22"/>
        </w:rPr>
        <w:t xml:space="preserve"> (if required) → </w:t>
      </w:r>
      <w:r>
        <w:rPr>
          <w:rFonts w:ascii="Consolas" w:hAnsi="Consolas"/>
          <w:i/>
          <w:sz w:val="22"/>
        </w:rPr>
        <w:t>______________________________</w:t>
      </w:r>
    </w:p>
    <w:p>
      <w:pPr>
        <w:pStyle w:val="Heading2"/>
      </w:pPr>
      <w:r>
        <w:t>4. Pre-flight checks (Ellesmere IT)</w:t>
      </w:r>
    </w:p>
    <w:p>
      <w:r>
        <w:rPr>
          <w:rFonts w:ascii="Calibri" w:hAnsi="Calibri"/>
          <w:sz w:val="22"/>
        </w:rPr>
        <w:t>Complete these before changing DNS.</w:t>
      </w:r>
    </w:p>
    <w:p>
      <w:pPr>
        <w:pStyle w:val="ListNumber"/>
      </w:pPr>
      <w:r>
        <w:rPr>
          <w:rFonts w:ascii="Calibri" w:hAnsi="Calibri"/>
          <w:b/>
          <w:sz w:val="22"/>
        </w:rPr>
        <w:t>Confirm who can edit DNS</w:t>
      </w:r>
      <w:r>
        <w:rPr>
          <w:rFonts w:ascii="Calibri" w:hAnsi="Calibri"/>
          <w:sz w:val="22"/>
        </w:rPr>
        <w:t xml:space="preserve"> for </w:t>
      </w:r>
      <w:r>
        <w:rPr>
          <w:rFonts w:ascii="Consolas" w:hAnsi="Consolas"/>
          <w:sz w:val="22"/>
        </w:rPr>
        <w:t>ellesmere.com</w:t>
      </w:r>
      <w:r>
        <w:rPr>
          <w:rFonts w:ascii="Calibri" w:hAnsi="Calibri"/>
          <w:sz w:val="22"/>
        </w:rPr>
        <w:t xml:space="preserve"> in GoDaddy.</w:t>
      </w:r>
    </w:p>
    <w:p>
      <w:pPr>
        <w:pStyle w:val="ListNumber"/>
      </w:pPr>
      <w:r>
        <w:rPr>
          <w:rFonts w:ascii="Calibri" w:hAnsi="Calibri"/>
          <w:b/>
          <w:sz w:val="22"/>
        </w:rPr>
        <w:t>Search existing records</w:t>
      </w:r>
      <w:r>
        <w:rPr>
          <w:rFonts w:ascii="Calibri" w:hAnsi="Calibri"/>
          <w:sz w:val="22"/>
        </w:rPr>
        <w:t xml:space="preserve"> for anything named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 (A, AAAA, CNAME, TXT).  </w:t>
      </w:r>
    </w:p>
    <w:p>
      <w:r>
        <w:rPr>
          <w:rFonts w:ascii="Calibri" w:hAnsi="Calibri"/>
          <w:sz w:val="22"/>
        </w:rPr>
        <w:t xml:space="preserve">   As of the pre-launch check,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 xml:space="preserve"> did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resolve — treat this as “create new,” but re-check before you publish.</w:t>
      </w:r>
    </w:p>
    <w:p>
      <w:pPr>
        <w:pStyle w:val="ListNumber"/>
      </w:pPr>
      <w:r>
        <w:rPr>
          <w:rFonts w:ascii="Calibri" w:hAnsi="Calibri"/>
          <w:b/>
          <w:sz w:val="22"/>
        </w:rPr>
        <w:t>Do not change</w:t>
      </w:r>
      <w:r>
        <w:rPr>
          <w:rFonts w:ascii="Calibri" w:hAnsi="Calibri"/>
          <w:sz w:val="22"/>
        </w:rPr>
        <w:t xml:space="preserve"> existing records for:</w:t>
      </w:r>
    </w:p>
    <w:p>
      <w:r>
        <w:rPr>
          <w:rFonts w:ascii="Calibri" w:hAnsi="Calibri"/>
          <w:sz w:val="22"/>
        </w:rPr>
        <w:t xml:space="preserve">   - apex </w:t>
      </w:r>
      <w:r>
        <w:rPr>
          <w:rFonts w:ascii="Consolas" w:hAnsi="Consolas"/>
          <w:sz w:val="22"/>
        </w:rPr>
        <w:t>ellesmere.com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onsolas" w:hAnsi="Consolas"/>
          <w:sz w:val="22"/>
        </w:rPr>
        <w:t>www</w:t>
      </w:r>
      <w:r>
        <w:rPr>
          <w:rFonts w:ascii="Calibri" w:hAnsi="Calibri"/>
          <w:sz w:val="22"/>
        </w:rPr>
        <w:t xml:space="preserve"> (must stay on Finalsite)</w:t>
      </w:r>
    </w:p>
    <w:p>
      <w:r>
        <w:rPr>
          <w:rFonts w:ascii="Calibri" w:hAnsi="Calibri"/>
          <w:sz w:val="22"/>
        </w:rPr>
        <w:t xml:space="preserve">   - MX / mail (</w:t>
      </w:r>
      <w:r>
        <w:rPr>
          <w:rFonts w:ascii="Consolas" w:hAnsi="Consolas"/>
          <w:sz w:val="22"/>
        </w:rPr>
        <w:t>ellesmere-com.mail.protection.outlook.com</w:t>
      </w:r>
      <w:r>
        <w:rPr>
          <w:rFonts w:ascii="Calibri" w:hAnsi="Calibri"/>
          <w:sz w:val="22"/>
        </w:rPr>
        <w:t xml:space="preserve"> today)</w:t>
      </w:r>
    </w:p>
    <w:p>
      <w:r>
        <w:rPr>
          <w:rFonts w:ascii="Calibri" w:hAnsi="Calibri"/>
          <w:sz w:val="22"/>
        </w:rPr>
        <w:t xml:space="preserve">   - existing TXT / verification records (except adding a new </w:t>
      </w:r>
      <w:r>
        <w:rPr>
          <w:rFonts w:ascii="Consolas" w:hAnsi="Consolas"/>
          <w:sz w:val="22"/>
        </w:rPr>
        <w:t>_vercel</w:t>
      </w:r>
      <w:r>
        <w:rPr>
          <w:rFonts w:ascii="Calibri" w:hAnsi="Calibri"/>
          <w:sz w:val="22"/>
        </w:rPr>
        <w:t xml:space="preserve"> TXT if Vercel requests it)</w:t>
      </w:r>
    </w:p>
    <w:p>
      <w:pPr>
        <w:pStyle w:val="ListNumber"/>
      </w:pPr>
      <w:r>
        <w:rPr>
          <w:rFonts w:ascii="Calibri" w:hAnsi="Calibri"/>
          <w:b/>
          <w:sz w:val="22"/>
        </w:rPr>
        <w:t>Do not change nameservers</w:t>
      </w:r>
      <w:r>
        <w:rPr>
          <w:rFonts w:ascii="Calibri" w:hAnsi="Calibri"/>
          <w:sz w:val="22"/>
        </w:rPr>
        <w:t xml:space="preserve"> from GoDaddy (</w:t>
      </w:r>
      <w:r>
        <w:rPr>
          <w:rFonts w:ascii="Consolas" w:hAnsi="Consolas"/>
          <w:sz w:val="22"/>
        </w:rPr>
        <w:t>ns43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2"/>
        </w:rPr>
        <w:t>ns44.domaincontrol.com</w:t>
      </w:r>
      <w:r>
        <w:rPr>
          <w:rFonts w:ascii="Calibri" w:hAnsi="Calibri"/>
          <w:sz w:val="22"/>
        </w:rPr>
        <w:t>) to Vercel.</w:t>
      </w:r>
    </w:p>
    <w:p>
      <w:pPr>
        <w:pStyle w:val="ListNumber"/>
      </w:pPr>
      <w:r>
        <w:rPr>
          <w:rFonts w:ascii="Calibri" w:hAnsi="Calibri"/>
          <w:sz w:val="22"/>
        </w:rPr>
        <w:t xml:space="preserve">Confirm with the ECI team that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 xml:space="preserve"> is already listed under the ECI Vercel project’s </w:t>
      </w:r>
      <w:r>
        <w:rPr>
          <w:rFonts w:ascii="Calibri" w:hAnsi="Calibri"/>
          <w:b/>
          <w:sz w:val="22"/>
        </w:rPr>
        <w:t>Domains</w:t>
      </w:r>
      <w:r>
        <w:rPr>
          <w:rFonts w:ascii="Calibri" w:hAnsi="Calibri"/>
          <w:sz w:val="22"/>
        </w:rPr>
        <w:t xml:space="preserve"> page.</w:t>
      </w:r>
    </w:p>
    <w:p>
      <w:pPr>
        <w:pStyle w:val="ListNumber"/>
      </w:pPr>
      <w:r>
        <w:rPr>
          <w:rFonts w:ascii="Calibri" w:hAnsi="Calibri"/>
          <w:sz w:val="22"/>
        </w:rPr>
        <w:t xml:space="preserve">Agree a </w:t>
      </w:r>
      <w:r>
        <w:rPr>
          <w:rFonts w:ascii="Calibri" w:hAnsi="Calibri"/>
          <w:b/>
          <w:sz w:val="22"/>
        </w:rPr>
        <w:t>rollback</w:t>
      </w:r>
      <w:r>
        <w:rPr>
          <w:rFonts w:ascii="Calibri" w:hAnsi="Calibri"/>
          <w:sz w:val="22"/>
        </w:rPr>
        <w:t xml:space="preserve">: if something breaks, delete or disable only the new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 CNAME (and any new </w:t>
      </w:r>
      <w:r>
        <w:rPr>
          <w:rFonts w:ascii="Consolas" w:hAnsi="Consolas"/>
          <w:sz w:val="22"/>
        </w:rPr>
        <w:t>_vercel</w:t>
      </w:r>
      <w:r>
        <w:rPr>
          <w:rFonts w:ascii="Calibri" w:hAnsi="Calibri"/>
          <w:sz w:val="22"/>
        </w:rPr>
        <w:t xml:space="preserve"> TXT added for this launch) — never touch </w:t>
      </w:r>
      <w:r>
        <w:rPr>
          <w:rFonts w:ascii="Consolas" w:hAnsi="Consolas"/>
          <w:sz w:val="22"/>
        </w:rPr>
        <w:t>www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5. Step-by-step: create the DNS record (GoDaddy)</w:t>
      </w:r>
    </w:p>
    <w:p>
      <w:r>
        <w:rPr>
          <w:rFonts w:ascii="Calibri" w:hAnsi="Calibri"/>
          <w:sz w:val="22"/>
        </w:rPr>
        <w:t>These steps assume DNS remains on GoDaddy Domain Control.</w:t>
      </w:r>
    </w:p>
    <w:p>
      <w:pPr>
        <w:pStyle w:val="Heading3"/>
      </w:pPr>
      <w:r>
        <w:t>5.1 Open DNS management</w:t>
      </w:r>
    </w:p>
    <w:p>
      <w:pPr>
        <w:pStyle w:val="ListNumber"/>
      </w:pPr>
      <w:r>
        <w:rPr>
          <w:rFonts w:ascii="Calibri" w:hAnsi="Calibri"/>
          <w:sz w:val="22"/>
        </w:rPr>
        <w:t>Sign in to GoDaddy.</w:t>
      </w:r>
    </w:p>
    <w:p>
      <w:pPr>
        <w:pStyle w:val="ListNumber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Domain Portfolio</w:t>
      </w:r>
      <w:r>
        <w:rPr>
          <w:rFonts w:ascii="Calibri" w:hAnsi="Calibri"/>
          <w:sz w:val="22"/>
        </w:rPr>
        <w:t xml:space="preserve"> → select </w:t>
      </w:r>
      <w:r>
        <w:rPr>
          <w:rFonts w:ascii="Calibri" w:hAnsi="Calibri"/>
          <w:b/>
          <w:sz w:val="22"/>
        </w:rPr>
        <w:t>`ellesmere.com`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DNS</w:t>
      </w:r>
      <w:r>
        <w:rPr>
          <w:rFonts w:ascii="Calibri" w:hAnsi="Calibri"/>
          <w:sz w:val="22"/>
        </w:rPr>
        <w:t xml:space="preserve"> / </w:t>
      </w:r>
      <w:r>
        <w:rPr>
          <w:rFonts w:ascii="Calibri" w:hAnsi="Calibri"/>
          <w:b/>
          <w:sz w:val="22"/>
        </w:rPr>
        <w:t>Manage DNS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5.2 Add the Vercel CNAME</w:t>
      </w:r>
    </w:p>
    <w:p>
      <w:r>
        <w:rPr>
          <w:rFonts w:ascii="Calibri" w:hAnsi="Calibri"/>
          <w:sz w:val="22"/>
        </w:rPr>
        <w:t xml:space="preserve">Create </w:t>
      </w:r>
      <w:r>
        <w:rPr>
          <w:rFonts w:ascii="Calibri" w:hAnsi="Calibri"/>
          <w:b/>
          <w:sz w:val="22"/>
        </w:rPr>
        <w:t>one</w:t>
      </w:r>
      <w:r>
        <w:rPr>
          <w:rFonts w:ascii="Calibri" w:hAnsi="Calibri"/>
          <w:sz w:val="22"/>
        </w:rPr>
        <w:t xml:space="preserve"> new record for site traffic: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68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CNAME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Name / Host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international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Value / Points to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*(exact Vercel CNAME from the ECI project Domains UI)*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TTL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600</w:t>
            </w:r>
            <w:r>
              <w:rPr>
                <w:rFonts w:ascii="Calibri" w:hAnsi="Calibri"/>
                <w:sz w:val="20"/>
              </w:rPr>
              <w:t xml:space="preserve"> seconds (10 minutes) for launch; raise later if preferred</w:t>
            </w:r>
          </w:p>
        </w:tc>
      </w:tr>
    </w:tbl>
    <w:p/>
    <w:p>
      <w:r>
        <w:rPr>
          <w:rFonts w:ascii="Calibri" w:hAnsi="Calibri"/>
          <w:sz w:val="22"/>
        </w:rPr>
        <w:t>Notes:</w:t>
      </w:r>
    </w:p>
    <w:p>
      <w:pPr>
        <w:pStyle w:val="ListBullet"/>
      </w:pPr>
      <w:r>
        <w:rPr>
          <w:rFonts w:ascii="Calibri" w:hAnsi="Calibri"/>
          <w:sz w:val="22"/>
        </w:rPr>
        <w:t xml:space="preserve">Enter only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 in the Name field (GoDaddy appends </w:t>
      </w:r>
      <w:r>
        <w:rPr>
          <w:rFonts w:ascii="Consolas" w:hAnsi="Consolas"/>
          <w:sz w:val="22"/>
        </w:rPr>
        <w:t>.ellesmere.com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 xml:space="preserve">If GoDaddy complains about a trailing dot, omit the trailing </w:t>
      </w:r>
      <w:r>
        <w:rPr>
          <w:rFonts w:ascii="Consolas" w:hAnsi="Consolas"/>
          <w:sz w:val="22"/>
        </w:rPr>
        <w:t>.</w:t>
      </w:r>
      <w:r>
        <w:rPr>
          <w:rFonts w:ascii="Calibri" w:hAnsi="Calibri"/>
          <w:sz w:val="22"/>
        </w:rPr>
        <w:t xml:space="preserve"> — use e.g. </w:t>
      </w:r>
      <w:r>
        <w:rPr>
          <w:rFonts w:ascii="Consolas" w:hAnsi="Consolas"/>
          <w:sz w:val="22"/>
        </w:rPr>
        <w:t>cname.vercel-dns.com</w:t>
      </w:r>
      <w:r>
        <w:rPr>
          <w:rFonts w:ascii="Calibri" w:hAnsi="Calibri"/>
          <w:sz w:val="22"/>
        </w:rPr>
        <w:t xml:space="preserve"> not </w:t>
      </w:r>
      <w:r>
        <w:rPr>
          <w:rFonts w:ascii="Consolas" w:hAnsi="Consolas"/>
          <w:sz w:val="22"/>
        </w:rPr>
        <w:t>cname.vercel-dns.com.</w:t>
      </w:r>
    </w:p>
    <w:p>
      <w:pPr>
        <w:pStyle w:val="ListBullet"/>
      </w:pPr>
      <w:r>
        <w:rPr>
          <w:rFonts w:ascii="Calibri" w:hAnsi="Calibri"/>
          <w:sz w:val="22"/>
        </w:rPr>
        <w:t xml:space="preserve">Do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create an A or AAAA record for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. Vercel serves this subdomain via </w:t>
      </w:r>
      <w:r>
        <w:rPr>
          <w:rFonts w:ascii="Calibri" w:hAnsi="Calibri"/>
          <w:b/>
          <w:sz w:val="22"/>
        </w:rPr>
        <w:t>CNAME</w:t>
      </w:r>
      <w:r>
        <w:rPr>
          <w:rFonts w:ascii="Calibri" w:hAnsi="Calibri"/>
          <w:sz w:val="22"/>
        </w:rPr>
        <w:t>, not via Finalsite IPs and not via Vercel’s apex A record (</w:t>
      </w:r>
      <w:r>
        <w:rPr>
          <w:rFonts w:ascii="Consolas" w:hAnsi="Consolas"/>
          <w:sz w:val="22"/>
        </w:rPr>
        <w:t>76.76.21.21</w:t>
      </w:r>
      <w:r>
        <w:rPr>
          <w:rFonts w:ascii="Calibri" w:hAnsi="Calibri"/>
          <w:sz w:val="22"/>
        </w:rPr>
        <w:t xml:space="preserve"> — that A target is only for apex domains, which we are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changing).</w:t>
      </w:r>
    </w:p>
    <w:p>
      <w:pPr>
        <w:pStyle w:val="ListBullet"/>
      </w:pPr>
      <w:r>
        <w:rPr>
          <w:rFonts w:ascii="Calibri" w:hAnsi="Calibri"/>
          <w:sz w:val="22"/>
        </w:rPr>
        <w:t xml:space="preserve">Do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point this CNAME at </w:t>
      </w:r>
      <w:r>
        <w:rPr>
          <w:rFonts w:ascii="Consolas" w:hAnsi="Consolas"/>
          <w:sz w:val="22"/>
        </w:rPr>
        <w:t>ellesmerecom.finalsite.com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eci-platform-seven.vercel.app</w:t>
      </w:r>
      <w:r>
        <w:rPr>
          <w:rFonts w:ascii="Calibri" w:hAnsi="Calibri"/>
          <w:sz w:val="22"/>
        </w:rPr>
        <w:t xml:space="preserve">, or any </w:t>
      </w:r>
      <w:r>
        <w:rPr>
          <w:rFonts w:ascii="Consolas" w:hAnsi="Consolas"/>
          <w:sz w:val="22"/>
        </w:rPr>
        <w:t>*.finalsite.com</w:t>
      </w:r>
      <w:r>
        <w:rPr>
          <w:rFonts w:ascii="Calibri" w:hAnsi="Calibri"/>
          <w:sz w:val="22"/>
        </w:rPr>
        <w:t xml:space="preserve"> hostname. Point it only at the </w:t>
      </w:r>
      <w:r>
        <w:rPr>
          <w:rFonts w:ascii="Calibri" w:hAnsi="Calibri"/>
          <w:b/>
          <w:sz w:val="22"/>
        </w:rPr>
        <w:t>Vercel DNS CNAME target</w:t>
      </w:r>
      <w:r>
        <w:rPr>
          <w:rFonts w:ascii="Calibri" w:hAnsi="Calibri"/>
          <w:sz w:val="22"/>
        </w:rPr>
        <w:t xml:space="preserve"> shown in Domains settings.</w:t>
      </w:r>
    </w:p>
    <w:p>
      <w:pPr>
        <w:pStyle w:val="Heading3"/>
      </w:pPr>
      <w:r>
        <w:t>5.3 Add verification TXT only if Vercel asks</w:t>
      </w:r>
    </w:p>
    <w:p>
      <w:r>
        <w:rPr>
          <w:rFonts w:ascii="Calibri" w:hAnsi="Calibri"/>
          <w:sz w:val="22"/>
        </w:rPr>
        <w:t>If the Vercel Domains UI shows a verification TXT: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68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Name / Host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_vercel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Value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*(exact string from Vercel)*</w:t>
            </w:r>
          </w:p>
        </w:tc>
      </w:tr>
    </w:tbl>
    <w:p/>
    <w:p>
      <w:r>
        <w:rPr>
          <w:rFonts w:ascii="Calibri" w:hAnsi="Calibri"/>
          <w:sz w:val="22"/>
        </w:rPr>
        <w:t>This does not move the domain to Vercel and does not affect Finalsite.</w:t>
      </w:r>
    </w:p>
    <w:p>
      <w:pPr>
        <w:pStyle w:val="Heading3"/>
      </w:pPr>
      <w:r>
        <w:t>5.4 Save and wait for propagation</w:t>
      </w:r>
    </w:p>
    <w:p>
      <w:pPr>
        <w:pStyle w:val="ListNumber"/>
      </w:pPr>
      <w:r>
        <w:rPr>
          <w:rFonts w:ascii="Calibri" w:hAnsi="Calibri"/>
          <w:sz w:val="22"/>
        </w:rPr>
        <w:t>Save the record(s).</w:t>
      </w:r>
    </w:p>
    <w:p>
      <w:pPr>
        <w:pStyle w:val="ListNumber"/>
      </w:pPr>
      <w:r>
        <w:rPr>
          <w:rFonts w:ascii="Calibri" w:hAnsi="Calibri"/>
          <w:sz w:val="22"/>
        </w:rPr>
        <w:t xml:space="preserve">Expect propagation in roughly </w:t>
      </w:r>
      <w:r>
        <w:rPr>
          <w:rFonts w:ascii="Calibri" w:hAnsi="Calibri"/>
          <w:b/>
          <w:sz w:val="22"/>
        </w:rPr>
        <w:t>minutes to a few hours</w:t>
      </w:r>
      <w:r>
        <w:rPr>
          <w:rFonts w:ascii="Calibri" w:hAnsi="Calibri"/>
          <w:sz w:val="22"/>
        </w:rPr>
        <w:t xml:space="preserve"> (rarely up to 24–48 hours).</w:t>
      </w:r>
    </w:p>
    <w:p>
      <w:pPr>
        <w:pStyle w:val="ListNumber"/>
      </w:pPr>
      <w:r>
        <w:rPr>
          <w:rFonts w:ascii="Calibri" w:hAnsi="Calibri"/>
          <w:sz w:val="22"/>
        </w:rPr>
        <w:t>Verify from your network:</w:t>
      </w:r>
    </w:p>
    <w:p>
      <w:r>
        <w:rPr>
          <w:rFonts w:ascii="Consolas" w:hAnsi="Consolas"/>
          <w:sz w:val="18"/>
        </w:rPr>
        <w:t>dig +short international.ellesmere.com CNAME</w:t>
        <w:br/>
        <w:t>dig +short international.ellesmere.com A</w:t>
      </w:r>
    </w:p>
    <w:p>
      <w:r>
        <w:rPr>
          <w:rFonts w:ascii="Calibri" w:hAnsi="Calibri"/>
          <w:sz w:val="22"/>
        </w:rPr>
        <w:t xml:space="preserve">You should see a </w:t>
      </w:r>
      <w:r>
        <w:rPr>
          <w:rFonts w:ascii="Calibri" w:hAnsi="Calibri"/>
          <w:b/>
          <w:sz w:val="22"/>
        </w:rPr>
        <w:t>Vercel</w:t>
      </w:r>
      <w:r>
        <w:rPr>
          <w:rFonts w:ascii="Calibri" w:hAnsi="Calibri"/>
          <w:sz w:val="22"/>
        </w:rPr>
        <w:t xml:space="preserve"> CNAME chain (hostname containing </w:t>
      </w:r>
      <w:r>
        <w:rPr>
          <w:rFonts w:ascii="Consolas" w:hAnsi="Consolas"/>
          <w:sz w:val="22"/>
        </w:rPr>
        <w:t>vercel-dns</w:t>
      </w:r>
      <w:r>
        <w:rPr>
          <w:rFonts w:ascii="Calibri" w:hAnsi="Calibri"/>
          <w:sz w:val="22"/>
        </w:rPr>
        <w:t xml:space="preserve">) and then Vercel edge IPs —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Finalsite’s </w:t>
      </w:r>
      <w:r>
        <w:rPr>
          <w:rFonts w:ascii="Consolas" w:hAnsi="Consolas"/>
          <w:sz w:val="22"/>
        </w:rPr>
        <w:t>ellesmerecom.finalsite.com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Browser check:</w:t>
      </w:r>
    </w:p>
    <w:p>
      <w:pPr>
        <w:pStyle w:val="ListBullet"/>
      </w:pPr>
      <w:r>
        <w:rPr>
          <w:rFonts w:ascii="Consolas" w:hAnsi="Consolas"/>
          <w:sz w:val="22"/>
        </w:rPr>
        <w:t>https://international.ellesmere.com</w:t>
      </w:r>
      <w:r>
        <w:rPr>
          <w:rFonts w:ascii="Calibri" w:hAnsi="Calibri"/>
          <w:sz w:val="22"/>
        </w:rPr>
        <w:t xml:space="preserve"> should load the ECI site (or briefly show Vercel provisioning while the certificate issues).</w:t>
      </w:r>
    </w:p>
    <w:p>
      <w:pPr>
        <w:pStyle w:val="ListBullet"/>
      </w:pPr>
      <w:r>
        <w:rPr>
          <w:rFonts w:ascii="Consolas" w:hAnsi="Consolas"/>
          <w:sz w:val="22"/>
        </w:rPr>
        <w:t>https://www.ellesmere.com</w:t>
      </w:r>
      <w:r>
        <w:rPr>
          <w:rFonts w:ascii="Calibri" w:hAnsi="Calibri"/>
          <w:sz w:val="22"/>
        </w:rPr>
        <w:t xml:space="preserve"> must still be the unchanged Finalsite site.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temporary URL </w:t>
      </w:r>
      <w:r>
        <w:rPr>
          <w:rFonts w:ascii="Consolas" w:hAnsi="Consolas"/>
          <w:sz w:val="22"/>
        </w:rPr>
        <w:t>https://eci-platform-seven.vercel.app</w:t>
      </w:r>
      <w:r>
        <w:rPr>
          <w:rFonts w:ascii="Calibri" w:hAnsi="Calibri"/>
          <w:sz w:val="22"/>
        </w:rPr>
        <w:t xml:space="preserve"> can keep working; production traffic should use the custom domain.</w:t>
      </w:r>
    </w:p>
    <w:p>
      <w:pPr>
        <w:pStyle w:val="Heading2"/>
      </w:pPr>
      <w:r>
        <w:t>6. SSL / HTTPS</w:t>
      </w:r>
    </w:p>
    <w:p>
      <w:r>
        <w:rPr>
          <w:rFonts w:ascii="Calibri" w:hAnsi="Calibri"/>
          <w:sz w:val="22"/>
        </w:rPr>
        <w:t xml:space="preserve">Ellesmere IT does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need to install a certificate in Finalsite, GoDaddy, or on school servers.</w:t>
      </w:r>
    </w:p>
    <w:p>
      <w:pPr>
        <w:pStyle w:val="ListBullet"/>
      </w:pPr>
      <w:r>
        <w:rPr>
          <w:rFonts w:ascii="Calibri" w:hAnsi="Calibri"/>
          <w:b/>
          <w:sz w:val="22"/>
        </w:rPr>
        <w:t>Vercel</w:t>
      </w:r>
      <w:r>
        <w:rPr>
          <w:rFonts w:ascii="Calibri" w:hAnsi="Calibri"/>
          <w:sz w:val="22"/>
        </w:rPr>
        <w:t xml:space="preserve"> issues and renews TLS for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 xml:space="preserve"> automatically (Let’s Encrypt) once DNS is correct and the domain is attached to the project.</w:t>
      </w:r>
    </w:p>
    <w:p>
      <w:pPr>
        <w:pStyle w:val="ListBullet"/>
      </w:pPr>
      <w:r>
        <w:rPr>
          <w:rFonts w:ascii="Calibri" w:hAnsi="Calibri"/>
          <w:sz w:val="22"/>
        </w:rPr>
        <w:t xml:space="preserve">In Vercel → Domains, wait until the domain status is </w:t>
      </w:r>
      <w:r>
        <w:rPr>
          <w:rFonts w:ascii="Calibri" w:hAnsi="Calibri"/>
          <w:b/>
          <w:sz w:val="22"/>
        </w:rPr>
        <w:t>Valid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If the browser shows a certificate name mismatch, DNS is wrong or the domain is not yet attached/verified in Vercel — fix DNS/Vercel config; do not buy a separate cert for Finalsite.</w:t>
      </w:r>
    </w:p>
    <w:p>
      <w:r>
        <w:rPr>
          <w:rFonts w:ascii="Calibri" w:hAnsi="Calibri"/>
          <w:sz w:val="22"/>
        </w:rPr>
        <w:t>Force-HTTPS is handled by Vercel.</w:t>
      </w:r>
    </w:p>
    <w:p>
      <w:pPr>
        <w:pStyle w:val="Heading2"/>
      </w:pPr>
      <w:r>
        <w:t>7. Application-side tasks (ECI team — Vercel / Supabase)</w:t>
      </w:r>
    </w:p>
    <w:p>
      <w:r>
        <w:rPr>
          <w:rFonts w:ascii="Calibri" w:hAnsi="Calibri"/>
          <w:sz w:val="22"/>
        </w:rPr>
        <w:t>Ellesmere IT can treat this as the ECI checklist running in parallel.</w:t>
      </w:r>
    </w:p>
    <w:p>
      <w:pPr>
        <w:pStyle w:val="ListNumber"/>
      </w:pPr>
      <w:r>
        <w:rPr>
          <w:rFonts w:ascii="Calibri" w:hAnsi="Calibri"/>
          <w:sz w:val="22"/>
        </w:rPr>
        <w:t xml:space="preserve">In </w:t>
      </w:r>
      <w:r>
        <w:rPr>
          <w:rFonts w:ascii="Calibri" w:hAnsi="Calibri"/>
          <w:b/>
          <w:sz w:val="22"/>
        </w:rPr>
        <w:t>Vercel → ECI project → Settings → Domains</w:t>
      </w:r>
      <w:r>
        <w:rPr>
          <w:rFonts w:ascii="Calibri" w:hAnsi="Calibri"/>
          <w:sz w:val="22"/>
        </w:rPr>
        <w:t xml:space="preserve">, add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 xml:space="preserve"> and copy the shown CNAME (and TXT if any) to IT.  </w:t>
      </w:r>
    </w:p>
    <w:p>
      <w:pPr>
        <w:pStyle w:val="ListNumber"/>
      </w:pPr>
      <w:r>
        <w:rPr>
          <w:rFonts w:ascii="Calibri" w:hAnsi="Calibri"/>
          <w:sz w:val="22"/>
        </w:rPr>
        <w:t>Confirm Production env vars on Vercel (</w:t>
      </w:r>
      <w:r>
        <w:rPr>
          <w:rFonts w:ascii="Consolas" w:hAnsi="Consolas"/>
          <w:sz w:val="22"/>
        </w:rPr>
        <w:t>NEXT_PUBLIC_SUPABASE_URL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NEXT_PUBLIC_SUPABASE_ANON_KEY</w:t>
      </w:r>
      <w:r>
        <w:rPr>
          <w:rFonts w:ascii="Calibri" w:hAnsi="Calibri"/>
          <w:sz w:val="22"/>
        </w:rPr>
        <w:t xml:space="preserve">, optional LLM keys).  </w:t>
      </w:r>
    </w:p>
    <w:p>
      <w:pPr>
        <w:pStyle w:val="ListNumber"/>
      </w:pPr>
      <w:r>
        <w:rPr>
          <w:rFonts w:ascii="Calibri" w:hAnsi="Calibri"/>
          <w:sz w:val="22"/>
        </w:rPr>
        <w:t xml:space="preserve">In </w:t>
      </w:r>
      <w:r>
        <w:rPr>
          <w:rFonts w:ascii="Calibri" w:hAnsi="Calibri"/>
          <w:b/>
          <w:sz w:val="22"/>
        </w:rPr>
        <w:t>Supabase Auth → URL configuration</w:t>
      </w:r>
      <w:r>
        <w:rPr>
          <w:rFonts w:ascii="Calibri" w:hAnsi="Calibri"/>
          <w:sz w:val="22"/>
        </w:rPr>
        <w:t>, allow:</w:t>
      </w:r>
    </w:p>
    <w:p>
      <w:r>
        <w:rPr>
          <w:rFonts w:ascii="Calibri" w:hAnsi="Calibri"/>
          <w:sz w:val="22"/>
        </w:rPr>
        <w:t xml:space="preserve">   - Site URL: </w:t>
      </w:r>
      <w:r>
        <w:rPr>
          <w:rFonts w:ascii="Consolas" w:hAnsi="Consolas"/>
          <w:sz w:val="22"/>
        </w:rPr>
        <w:t>https://international.ellesmere.com</w:t>
      </w:r>
    </w:p>
    <w:p>
      <w:r>
        <w:rPr>
          <w:rFonts w:ascii="Calibri" w:hAnsi="Calibri"/>
          <w:sz w:val="22"/>
        </w:rPr>
        <w:t xml:space="preserve">   - Redirect URLs including:  </w:t>
      </w:r>
    </w:p>
    <w:p>
      <w:r>
        <w:rPr>
          <w:rFonts w:ascii="Calibri" w:hAnsi="Calibri"/>
          <w:sz w:val="22"/>
        </w:rPr>
        <w:t xml:space="preserve">     </w:t>
      </w:r>
      <w:r>
        <w:rPr>
          <w:rFonts w:ascii="Consolas" w:hAnsi="Consolas"/>
          <w:sz w:val="22"/>
        </w:rPr>
        <w:t>https://international.ellesmere.com/**</w:t>
      </w:r>
      <w:r>
        <w:rPr>
          <w:rFonts w:ascii="Calibri" w:hAnsi="Calibri"/>
          <w:sz w:val="22"/>
        </w:rPr>
        <w:t xml:space="preserve">  </w:t>
      </w:r>
    </w:p>
    <w:p>
      <w:r>
        <w:rPr>
          <w:rFonts w:ascii="Calibri" w:hAnsi="Calibri"/>
          <w:sz w:val="22"/>
        </w:rPr>
        <w:t xml:space="preserve">     </w:t>
      </w:r>
      <w:r>
        <w:rPr>
          <w:rFonts w:ascii="Consolas" w:hAnsi="Consolas"/>
          <w:sz w:val="22"/>
        </w:rPr>
        <w:t>https://international.ellesmere.com/auth/callback</w:t>
      </w:r>
      <w:r>
        <w:rPr>
          <w:rFonts w:ascii="Calibri" w:hAnsi="Calibri"/>
          <w:sz w:val="22"/>
        </w:rPr>
        <w:t xml:space="preserve">  </w:t>
      </w:r>
    </w:p>
    <w:p>
      <w:r>
        <w:rPr>
          <w:rFonts w:ascii="Calibri" w:hAnsi="Calibri"/>
          <w:sz w:val="22"/>
        </w:rPr>
        <w:t xml:space="preserve">   - Keep the existing </w:t>
      </w:r>
      <w:r>
        <w:rPr>
          <w:rFonts w:ascii="Consolas" w:hAnsi="Consolas"/>
          <w:sz w:val="22"/>
        </w:rPr>
        <w:t>*.vercel.app</w:t>
      </w:r>
      <w:r>
        <w:rPr>
          <w:rFonts w:ascii="Calibri" w:hAnsi="Calibri"/>
          <w:sz w:val="22"/>
        </w:rPr>
        <w:t xml:space="preserve"> URL in redirect allow-lists if preview/staging still needs it.</w:t>
      </w:r>
    </w:p>
    <w:p>
      <w:pPr>
        <w:pStyle w:val="ListNumber"/>
      </w:pPr>
      <w:r>
        <w:rPr>
          <w:rFonts w:ascii="Calibri" w:hAnsi="Calibri"/>
          <w:sz w:val="22"/>
        </w:rPr>
        <w:t>Confirm portals (</w:t>
      </w:r>
      <w:r>
        <w:rPr>
          <w:rFonts w:ascii="Consolas" w:hAnsi="Consolas"/>
          <w:sz w:val="22"/>
        </w:rPr>
        <w:t>/login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/investor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/agent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/school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/team</w:t>
      </w:r>
      <w:r>
        <w:rPr>
          <w:rFonts w:ascii="Calibri" w:hAnsi="Calibri"/>
          <w:sz w:val="22"/>
        </w:rPr>
        <w:t xml:space="preserve">) on the custom domain.  </w:t>
      </w:r>
    </w:p>
    <w:p>
      <w:pPr>
        <w:pStyle w:val="ListNumber"/>
      </w:pPr>
      <w:r>
        <w:rPr>
          <w:rFonts w:ascii="Calibri" w:hAnsi="Calibri"/>
          <w:sz w:val="22"/>
        </w:rPr>
        <w:t xml:space="preserve">Smoke-test public routes: </w:t>
      </w:r>
      <w:r>
        <w:rPr>
          <w:rFonts w:ascii="Consolas" w:hAnsi="Consolas"/>
          <w:sz w:val="22"/>
        </w:rPr>
        <w:t>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/schools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/investors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</w:rPr>
        <w:t>/agents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8. Optional Finalsite work (links only)</w:t>
      </w:r>
    </w:p>
    <w:p>
      <w:r>
        <w:rPr>
          <w:rFonts w:ascii="Calibri" w:hAnsi="Calibri"/>
          <w:sz w:val="22"/>
        </w:rPr>
        <w:t>If Marketing/International want visitors on the main school site to find ECI:</w:t>
      </w:r>
    </w:p>
    <w:p>
      <w:pPr>
        <w:pStyle w:val="ListNumber"/>
      </w:pPr>
      <w:r>
        <w:rPr>
          <w:rFonts w:ascii="Calibri" w:hAnsi="Calibri"/>
          <w:sz w:val="22"/>
        </w:rPr>
        <w:t>In Finalsite Composer, edit the relevant nav item or International page.</w:t>
      </w:r>
    </w:p>
    <w:p>
      <w:pPr>
        <w:pStyle w:val="ListNumber"/>
      </w:pPr>
      <w:r>
        <w:rPr>
          <w:rFonts w:ascii="Calibri" w:hAnsi="Calibri"/>
          <w:sz w:val="22"/>
        </w:rPr>
        <w:t xml:space="preserve">Add a normal external link to </w:t>
      </w:r>
      <w:r>
        <w:rPr>
          <w:rFonts w:ascii="Consolas" w:hAnsi="Consolas"/>
          <w:sz w:val="22"/>
        </w:rPr>
        <w:t>https://international.ellesmere.com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Do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create a Finalsite Domain / Host Name for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Do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ask Finalsite Support to “point the subdomain at a Composer page.”</w:t>
      </w:r>
    </w:p>
    <w:p>
      <w:r>
        <w:rPr>
          <w:rFonts w:ascii="Calibri" w:hAnsi="Calibri"/>
          <w:sz w:val="22"/>
        </w:rPr>
        <w:t>Suggested labels: “Ellesmere College International”, “International”, or “Our international schools”.</w:t>
      </w:r>
    </w:p>
    <w:p>
      <w:pPr>
        <w:pStyle w:val="Heading2"/>
      </w:pPr>
      <w:r>
        <w:t>9. Email and other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468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Guidance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international@ellesmere.com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Mailbox is independent of this website DNS change. </w:t>
            </w:r>
            <w:r>
              <w:rPr>
                <w:rFonts w:ascii="Calibri" w:hAnsi="Calibri"/>
                <w:b/>
                <w:sz w:val="20"/>
              </w:rPr>
              <w:t>Do not alter MX records.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SPF / DKIM / DMARC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No change required solely for the website subdomain.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Microsoft 365 / Google Classroom TXT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Leave existing TXT verification records alone (unless adding the new </w:t>
            </w:r>
            <w:r>
              <w:rPr>
                <w:rFonts w:ascii="Consolas" w:hAnsi="Consolas"/>
                <w:sz w:val="20"/>
              </w:rPr>
              <w:t>_vercel</w:t>
            </w:r>
            <w:r>
              <w:rPr>
                <w:rFonts w:ascii="Calibri" w:hAnsi="Calibri"/>
                <w:sz w:val="20"/>
              </w:rPr>
              <w:t xml:space="preserve"> TXT above).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Nameservers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Stay on GoDaddy. </w:t>
            </w:r>
            <w:r>
              <w:rPr>
                <w:rFonts w:ascii="Calibri" w:hAnsi="Calibri"/>
                <w:b/>
                <w:sz w:val="20"/>
              </w:rPr>
              <w:t>Do not</w:t>
            </w:r>
            <w:r>
              <w:rPr>
                <w:rFonts w:ascii="Calibri" w:hAnsi="Calibri"/>
                <w:sz w:val="20"/>
              </w:rPr>
              <w:t xml:space="preserve"> switch the zone to Vercel nameservers.</w:t>
            </w:r>
          </w:p>
        </w:tc>
      </w:tr>
    </w:tbl>
    <w:p/>
    <w:p>
      <w:pPr>
        <w:pStyle w:val="Heading2"/>
      </w:pPr>
      <w:r>
        <w:t>10. Go-live checklist</w:t>
      </w:r>
    </w:p>
    <w:p>
      <w:r>
        <w:rPr>
          <w:rFonts w:ascii="Calibri" w:hAnsi="Calibri"/>
          <w:b/>
          <w:sz w:val="22"/>
        </w:rPr>
        <w:t>Ellesmere IT</w:t>
      </w:r>
    </w:p>
    <w:p>
      <w:pPr>
        <w:pStyle w:val="ListBullet"/>
      </w:pPr>
      <w:r>
        <w:rPr>
          <w:rFonts w:ascii="Calibri" w:hAnsi="Calibri"/>
          <w:sz w:val="22"/>
        </w:rPr>
        <w:t xml:space="preserve">[ ] Received exact Vercel CNAME (and TXT if shown) from ECI team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Confirmed no conflicting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 DNS record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Created CNAME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 → Vercel target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Added </w:t>
      </w:r>
      <w:r>
        <w:rPr>
          <w:rFonts w:ascii="Consolas" w:hAnsi="Consolas"/>
          <w:sz w:val="22"/>
        </w:rPr>
        <w:t>_vercel</w:t>
      </w:r>
      <w:r>
        <w:rPr>
          <w:rFonts w:ascii="Calibri" w:hAnsi="Calibri"/>
          <w:sz w:val="22"/>
        </w:rPr>
        <w:t xml:space="preserve"> TXT only if Vercel requested it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Verified with </w:t>
      </w:r>
      <w:r>
        <w:rPr>
          <w:rFonts w:ascii="Consolas" w:hAnsi="Consolas"/>
          <w:sz w:val="22"/>
        </w:rPr>
        <w:t>dig</w:t>
      </w:r>
      <w:r>
        <w:rPr>
          <w:rFonts w:ascii="Calibri" w:hAnsi="Calibri"/>
          <w:sz w:val="22"/>
        </w:rPr>
        <w:t xml:space="preserve"> that the name resolves via </w:t>
      </w:r>
      <w:r>
        <w:rPr>
          <w:rFonts w:ascii="Consolas" w:hAnsi="Consolas"/>
          <w:sz w:val="22"/>
        </w:rPr>
        <w:t>vercel-dns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Finalsite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Confirmed </w:t>
      </w:r>
      <w:r>
        <w:rPr>
          <w:rFonts w:ascii="Consolas" w:hAnsi="Consolas"/>
          <w:sz w:val="22"/>
        </w:rPr>
        <w:t>https://www.ellesmere.com</w:t>
      </w:r>
      <w:r>
        <w:rPr>
          <w:rFonts w:ascii="Calibri" w:hAnsi="Calibri"/>
          <w:sz w:val="22"/>
        </w:rPr>
        <w:t xml:space="preserve"> still loads Finalsite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(Optional) Added Finalsite nav/page link to the new URL  </w:t>
      </w:r>
    </w:p>
    <w:p>
      <w:r>
        <w:rPr>
          <w:rFonts w:ascii="Calibri" w:hAnsi="Calibri"/>
          <w:b/>
          <w:sz w:val="22"/>
        </w:rPr>
        <w:t>ECI team</w:t>
      </w:r>
    </w:p>
    <w:p>
      <w:pPr>
        <w:pStyle w:val="ListBullet"/>
      </w:pPr>
      <w:r>
        <w:rPr>
          <w:rFonts w:ascii="Calibri" w:hAnsi="Calibri"/>
          <w:sz w:val="22"/>
        </w:rPr>
        <w:t xml:space="preserve">[ ] Domain added on Vercel project; status </w:t>
      </w:r>
      <w:r>
        <w:rPr>
          <w:rFonts w:ascii="Calibri" w:hAnsi="Calibri"/>
          <w:b/>
          <w:sz w:val="22"/>
        </w:rPr>
        <w:t>Valid</w:t>
      </w:r>
      <w:r>
        <w:rPr>
          <w:rFonts w:ascii="Calibri" w:hAnsi="Calibri"/>
          <w:sz w:val="22"/>
        </w:rPr>
        <w:t xml:space="preserve">; SSL issued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Supabase auth URLs updated for the custom domain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Production env vars set on Vercel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Public + portal smoke tests passed on </w:t>
      </w:r>
      <w:r>
        <w:rPr>
          <w:rFonts w:ascii="Consolas" w:hAnsi="Consolas"/>
          <w:sz w:val="22"/>
        </w:rPr>
        <w:t>https://international.ellesmere.com</w:t>
      </w:r>
      <w:r>
        <w:rPr>
          <w:rFonts w:ascii="Calibri" w:hAnsi="Calibri"/>
          <w:sz w:val="22"/>
        </w:rPr>
        <w:t xml:space="preserve">  </w:t>
      </w:r>
    </w:p>
    <w:p>
      <w:pPr>
        <w:pStyle w:val="ListBullet"/>
      </w:pPr>
      <w:r>
        <w:rPr>
          <w:rFonts w:ascii="Calibri" w:hAnsi="Calibri"/>
          <w:sz w:val="22"/>
        </w:rPr>
        <w:t xml:space="preserve">[ ] Stakeholders notified of the live URL  </w:t>
      </w:r>
    </w:p>
    <w:p>
      <w:pPr>
        <w:pStyle w:val="Heading2"/>
      </w:pPr>
      <w:r>
        <w:t>11. Rollback</w:t>
      </w:r>
    </w:p>
    <w:p>
      <w:pPr>
        <w:pStyle w:val="ListNumber"/>
      </w:pPr>
      <w:r>
        <w:rPr>
          <w:rFonts w:ascii="Calibri" w:hAnsi="Calibri"/>
          <w:sz w:val="22"/>
        </w:rPr>
        <w:t xml:space="preserve">In GoDaddy DNS, </w:t>
      </w:r>
      <w:r>
        <w:rPr>
          <w:rFonts w:ascii="Calibri" w:hAnsi="Calibri"/>
          <w:b/>
          <w:sz w:val="22"/>
        </w:rPr>
        <w:t>delete</w:t>
      </w:r>
      <w:r>
        <w:rPr>
          <w:rFonts w:ascii="Calibri" w:hAnsi="Calibri"/>
          <w:sz w:val="22"/>
        </w:rPr>
        <w:t xml:space="preserve"> (or disable) only the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 CNAME.  </w:t>
      </w:r>
    </w:p>
    <w:p>
      <w:pPr>
        <w:pStyle w:val="ListNumber"/>
      </w:pPr>
      <w:r>
        <w:rPr>
          <w:rFonts w:ascii="Calibri" w:hAnsi="Calibri"/>
          <w:sz w:val="22"/>
        </w:rPr>
        <w:t xml:space="preserve">Remove any </w:t>
      </w:r>
      <w:r>
        <w:rPr>
          <w:rFonts w:ascii="Consolas" w:hAnsi="Consolas"/>
          <w:sz w:val="22"/>
        </w:rPr>
        <w:t>_vercel</w:t>
      </w:r>
      <w:r>
        <w:rPr>
          <w:rFonts w:ascii="Calibri" w:hAnsi="Calibri"/>
          <w:sz w:val="22"/>
        </w:rPr>
        <w:t xml:space="preserve"> TXT that was added solely for this launch (if present).  </w:t>
      </w:r>
    </w:p>
    <w:p>
      <w:pPr>
        <w:pStyle w:val="ListNumber"/>
      </w:pPr>
      <w:r>
        <w:rPr>
          <w:rFonts w:ascii="Calibri" w:hAnsi="Calibri"/>
          <w:sz w:val="22"/>
        </w:rPr>
        <w:t xml:space="preserve">Leave all Finalsite / </w:t>
      </w:r>
      <w:r>
        <w:rPr>
          <w:rFonts w:ascii="Consolas" w:hAnsi="Consolas"/>
          <w:sz w:val="22"/>
        </w:rPr>
        <w:t>www</w:t>
      </w:r>
      <w:r>
        <w:rPr>
          <w:rFonts w:ascii="Calibri" w:hAnsi="Calibri"/>
          <w:sz w:val="22"/>
        </w:rPr>
        <w:t xml:space="preserve"> / mail / nameserver settings untouched.  </w:t>
      </w:r>
    </w:p>
    <w:p>
      <w:pPr>
        <w:pStyle w:val="ListNumber"/>
      </w:pPr>
      <w:r>
        <w:rPr>
          <w:rFonts w:ascii="Calibri" w:hAnsi="Calibri"/>
          <w:sz w:val="22"/>
        </w:rPr>
        <w:t>Tell the ECI team so they can remove or pause the domain in Vercel → Domains.</w:t>
      </w:r>
    </w:p>
    <w:p>
      <w:r>
        <w:rPr>
          <w:rFonts w:ascii="Calibri" w:hAnsi="Calibri"/>
          <w:sz w:val="22"/>
        </w:rPr>
        <w:t>No Finalsite “Domain is live” change is involved, because this hostname was never added to Composer.</w:t>
      </w:r>
    </w:p>
    <w:p>
      <w:pPr>
        <w:pStyle w:val="Heading2"/>
      </w:pPr>
      <w:r>
        <w:t>12. Suggested message you can send Finalsite (only if needed)</w:t>
      </w:r>
    </w:p>
    <w:p>
      <w:pPr>
        <w:ind w:left="360"/>
      </w:pPr>
      <w:r>
        <w:rPr>
          <w:rFonts w:ascii="Calibri" w:hAnsi="Calibri"/>
          <w:i/>
          <w:sz w:val="22"/>
        </w:rPr>
        <w:t xml:space="preserve">We are launching a separately hosted Ellesmere College International application on Vercel at </w:t>
      </w:r>
      <w:r>
        <w:rPr>
          <w:rFonts w:ascii="Consolas" w:hAnsi="Consolas"/>
          <w:i/>
          <w:sz w:val="22"/>
        </w:rPr>
        <w:t>international.ellesmere.com</w:t>
      </w:r>
      <w:r>
        <w:rPr>
          <w:rFonts w:ascii="Calibri" w:hAnsi="Calibri"/>
          <w:i/>
          <w:sz w:val="22"/>
        </w:rPr>
        <w:t xml:space="preserve">. This hostname must remain a DNS CNAME to Vercel and must </w:t>
      </w:r>
      <w:r>
        <w:rPr>
          <w:rFonts w:ascii="Calibri" w:hAnsi="Calibri"/>
          <w:b/>
          <w:i/>
          <w:sz w:val="22"/>
        </w:rPr>
        <w:t>not</w:t>
      </w:r>
      <w:r>
        <w:rPr>
          <w:rFonts w:ascii="Calibri" w:hAnsi="Calibri"/>
          <w:i/>
          <w:sz w:val="22"/>
        </w:rPr>
        <w:t xml:space="preserve"> be configured as a Finalsite Composer domain or Finalsite subdomain landing page. The primary site </w:t>
      </w:r>
      <w:r>
        <w:rPr>
          <w:rFonts w:ascii="Consolas" w:hAnsi="Consolas"/>
          <w:i/>
          <w:sz w:val="22"/>
        </w:rPr>
        <w:t>www.ellesmere.com</w:t>
      </w:r>
      <w:r>
        <w:rPr>
          <w:rFonts w:ascii="Calibri" w:hAnsi="Calibri"/>
          <w:i/>
          <w:sz w:val="22"/>
        </w:rPr>
        <w:t xml:space="preserve"> stays on Finalsite unchanged. We may add a standard hyperlink from Composer to </w:t>
      </w:r>
      <w:r>
        <w:rPr>
          <w:rFonts w:ascii="Consolas" w:hAnsi="Consolas"/>
          <w:i/>
          <w:sz w:val="22"/>
        </w:rPr>
        <w:t>https://international.ellesmere.com</w:t>
      </w:r>
      <w:r>
        <w:rPr>
          <w:rFonts w:ascii="Calibri" w:hAnsi="Calibri"/>
          <w:i/>
          <w:sz w:val="22"/>
        </w:rPr>
        <w:t xml:space="preserve">. Nameservers for </w:t>
      </w:r>
      <w:r>
        <w:rPr>
          <w:rFonts w:ascii="Consolas" w:hAnsi="Consolas"/>
          <w:i/>
          <w:sz w:val="22"/>
        </w:rPr>
        <w:t>ellesmere.com</w:t>
      </w:r>
      <w:r>
        <w:rPr>
          <w:rFonts w:ascii="Calibri" w:hAnsi="Calibri"/>
          <w:i/>
          <w:sz w:val="22"/>
        </w:rPr>
        <w:t xml:space="preserve"> remain with the school’s current DNS provider.</w:t>
      </w:r>
    </w:p>
    <w:p>
      <w:pPr>
        <w:pStyle w:val="Heading2"/>
      </w:pPr>
      <w:r>
        <w:t>13. Contacts / blanks for the school to 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Ellesmere IT / DNS owner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ECI project owner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Vercel project / team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ECI (</w:t>
            </w:r>
            <w:r>
              <w:rPr>
                <w:rFonts w:ascii="Consolas" w:hAnsi="Consolas"/>
                <w:sz w:val="20"/>
              </w:rPr>
              <w:t>eci-platform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eci-platform-seven.vercel.app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Agreed Vercel CNAME target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_vercel</w:t>
            </w:r>
            <w:r>
              <w:rPr>
                <w:rFonts w:ascii="Calibri" w:hAnsi="Calibri"/>
                <w:sz w:val="20"/>
              </w:rPr>
              <w:t xml:space="preserve"> TXT required?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Yes / No — value: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Target go-live 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Appendix A — Current DNS snapshot (reference)</w:t>
      </w:r>
    </w:p>
    <w:p>
      <w:r>
        <w:rPr>
          <w:rFonts w:ascii="Calibri" w:hAnsi="Calibri"/>
          <w:sz w:val="22"/>
        </w:rPr>
        <w:t>Observed before launch (for orientation; re-verify at cutover):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20"/>
            <w:shd w:fill="E8EEF4" w:val="clear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Points to / value (summary)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ellesmere.com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Finalsite/Cloudflare edge (</w:t>
            </w:r>
            <w:r>
              <w:rPr>
                <w:rFonts w:ascii="Consolas" w:hAnsi="Consolas"/>
                <w:sz w:val="20"/>
              </w:rPr>
              <w:t>104.17.71.73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www.ellesmere.com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CNAME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ellesmerecom.finalsite.com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Nameservers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ns43.domaincontrol.com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ns44.domaincontrol.com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Mail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ellesmere-com.mail.protection.outlook.com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Temporary ECI 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HTTPS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https://eci-platform-seven.vercel.app</w:t>
            </w:r>
            <w:r>
              <w:rPr>
                <w:rFonts w:ascii="Calibri" w:hAnsi="Calibri"/>
                <w:sz w:val="20"/>
              </w:rPr>
              <w:t xml:space="preserve"> (Vercel)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international.ellesmere.com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Not configured</w:t>
            </w:r>
            <w:r>
              <w:rPr>
                <w:rFonts w:ascii="Calibri" w:hAnsi="Calibri"/>
                <w:sz w:val="20"/>
              </w:rPr>
              <w:t xml:space="preserve"> (ready to create → Vercel CNAME)</w:t>
            </w:r>
          </w:p>
        </w:tc>
      </w:tr>
    </w:tbl>
    <w:p/>
    <w:p>
      <w:pPr>
        <w:pStyle w:val="Heading2"/>
      </w:pPr>
      <w:r>
        <w:t>Appendix B — Why this is separate from Finalsite</w:t>
      </w:r>
    </w:p>
    <w:p>
      <w:r>
        <w:rPr>
          <w:rFonts w:ascii="Calibri" w:hAnsi="Calibri"/>
          <w:sz w:val="22"/>
        </w:rPr>
        <w:t xml:space="preserve">The ECI platform is a Next.js application on </w:t>
      </w:r>
      <w:r>
        <w:rPr>
          <w:rFonts w:ascii="Calibri" w:hAnsi="Calibri"/>
          <w:b/>
          <w:sz w:val="22"/>
        </w:rPr>
        <w:t>Vercel</w:t>
      </w:r>
      <w:r>
        <w:rPr>
          <w:rFonts w:ascii="Calibri" w:hAnsi="Calibri"/>
          <w:sz w:val="22"/>
        </w:rPr>
        <w:t xml:space="preserve"> (public marketing pages plus password-controlled investor, agent, school, and team portals) with a Supabase backend. Finalsite remains the system of record for the UK main school website. Only the </w:t>
      </w:r>
      <w:r>
        <w:rPr>
          <w:rFonts w:ascii="Consolas" w:hAnsi="Consolas"/>
          <w:sz w:val="22"/>
        </w:rPr>
        <w:t>international</w:t>
      </w:r>
      <w:r>
        <w:rPr>
          <w:rFonts w:ascii="Calibri" w:hAnsi="Calibri"/>
          <w:sz w:val="22"/>
        </w:rPr>
        <w:t xml:space="preserve"> subdomain is delegated by CNAME to Vercel; the rest of the </w:t>
      </w:r>
      <w:r>
        <w:rPr>
          <w:rFonts w:ascii="Consolas" w:hAnsi="Consolas"/>
          <w:sz w:val="22"/>
        </w:rPr>
        <w:t>ellesmere.com</w:t>
      </w:r>
      <w:r>
        <w:rPr>
          <w:rFonts w:ascii="Calibri" w:hAnsi="Calibri"/>
          <w:sz w:val="22"/>
        </w:rPr>
        <w:t xml:space="preserve"> DNS zone stays as it is.</w:t>
      </w:r>
    </w:p>
    <w:p>
      <w:r>
        <w:br w:type="page"/>
      </w:r>
    </w:p>
    <w:p>
      <w:pPr>
        <w:pStyle w:val="Heading1"/>
      </w:pPr>
      <w:r>
        <w:rPr>
          <w:color w:val="0B2E4A"/>
        </w:rPr>
        <w:t>Cover email — send to Ellesmere IT with the launch guide</w:t>
      </w:r>
    </w:p>
    <w:p>
      <w:r>
        <w:rPr>
          <w:rFonts w:ascii="Calibri" w:hAnsi="Calibri"/>
          <w:b/>
          <w:sz w:val="22"/>
        </w:rPr>
        <w:t>Subject:</w:t>
      </w:r>
      <w:r>
        <w:rPr>
          <w:rFonts w:ascii="Calibri" w:hAnsi="Calibri"/>
          <w:sz w:val="22"/>
        </w:rPr>
        <w:t xml:space="preserve"> Action required: DNS for </w:t>
      </w:r>
      <w:r>
        <w:rPr>
          <w:rFonts w:ascii="Consolas" w:hAnsi="Consolas"/>
          <w:sz w:val="22"/>
        </w:rPr>
        <w:t>international.ellesmere.com</w:t>
      </w:r>
      <w:r>
        <w:rPr>
          <w:rFonts w:ascii="Calibri" w:hAnsi="Calibri"/>
          <w:sz w:val="22"/>
        </w:rPr>
        <w:t xml:space="preserve"> (Vercel — not Finalsite)</w:t>
      </w:r>
    </w:p>
    <w:p>
      <w:r>
        <w:rPr>
          <w:rFonts w:ascii="Calibri" w:hAnsi="Calibri"/>
          <w:sz w:val="22"/>
        </w:rPr>
        <w:t>Hello,</w:t>
      </w:r>
    </w:p>
    <w:p>
      <w:r>
        <w:rPr>
          <w:rFonts w:ascii="Calibri" w:hAnsi="Calibri"/>
          <w:sz w:val="22"/>
        </w:rPr>
        <w:t>We are ready to launch the Ellesmere College International (ECI) website on a school subdomain:</w:t>
      </w:r>
    </w:p>
    <w:p>
      <w:r>
        <w:rPr>
          <w:rFonts w:ascii="Calibri" w:hAnsi="Calibri"/>
          <w:b/>
          <w:sz w:val="22"/>
        </w:rPr>
        <w:t>`https://international.ellesmere.com`</w:t>
      </w:r>
    </w:p>
    <w:p>
      <w:r>
        <w:rPr>
          <w:rFonts w:ascii="Calibri" w:hAnsi="Calibri"/>
          <w:sz w:val="22"/>
        </w:rPr>
        <w:t xml:space="preserve">The app already runs on </w:t>
      </w:r>
      <w:r>
        <w:rPr>
          <w:rFonts w:ascii="Calibri" w:hAnsi="Calibri"/>
          <w:b/>
          <w:sz w:val="22"/>
        </w:rPr>
        <w:t>Vercel</w:t>
      </w:r>
      <w:r>
        <w:rPr>
          <w:rFonts w:ascii="Calibri" w:hAnsi="Calibri"/>
          <w:sz w:val="22"/>
        </w:rPr>
        <w:t xml:space="preserve"> (temporary URL: </w:t>
      </w:r>
      <w:r>
        <w:rPr>
          <w:rFonts w:ascii="Consolas" w:hAnsi="Consolas"/>
          <w:sz w:val="22"/>
        </w:rPr>
        <w:t>https://eci-platform-seven.vercel.app</w:t>
      </w:r>
      <w:r>
        <w:rPr>
          <w:rFonts w:ascii="Calibri" w:hAnsi="Calibri"/>
          <w:sz w:val="22"/>
        </w:rPr>
        <w:t xml:space="preserve">). It is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built in Finalsite and must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be pointed at </w:t>
      </w:r>
      <w:r>
        <w:rPr>
          <w:rFonts w:ascii="Consolas" w:hAnsi="Consolas"/>
          <w:sz w:val="22"/>
        </w:rPr>
        <w:t>ellesmerecom.finalsite.com</w:t>
      </w:r>
      <w:r>
        <w:rPr>
          <w:rFonts w:ascii="Calibri" w:hAnsi="Calibri"/>
          <w:sz w:val="22"/>
        </w:rPr>
        <w:t xml:space="preserve"> or configured as a Finalsite Composer domain. Please </w:t>
      </w:r>
      <w:r>
        <w:rPr>
          <w:rFonts w:ascii="Calibri" w:hAnsi="Calibri"/>
          <w:b/>
          <w:sz w:val="22"/>
        </w:rPr>
        <w:t>do not</w:t>
      </w:r>
      <w:r>
        <w:rPr>
          <w:rFonts w:ascii="Calibri" w:hAnsi="Calibri"/>
          <w:sz w:val="22"/>
        </w:rPr>
        <w:t xml:space="preserve"> change nameservers for </w:t>
      </w:r>
      <w:r>
        <w:rPr>
          <w:rFonts w:ascii="Consolas" w:hAnsi="Consolas"/>
          <w:sz w:val="22"/>
        </w:rPr>
        <w:t>ellesmere.com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What we need from IT</w:t>
      </w:r>
    </w:p>
    <w:p>
      <w:pPr>
        <w:pStyle w:val="ListNumber"/>
      </w:pPr>
      <w:r>
        <w:rPr>
          <w:rFonts w:ascii="Calibri" w:hAnsi="Calibri"/>
          <w:sz w:val="22"/>
        </w:rPr>
        <w:t xml:space="preserve">Create a </w:t>
      </w:r>
      <w:r>
        <w:rPr>
          <w:rFonts w:ascii="Calibri" w:hAnsi="Calibri"/>
          <w:b/>
          <w:sz w:val="22"/>
        </w:rPr>
        <w:t>CNAME</w:t>
      </w:r>
      <w:r>
        <w:rPr>
          <w:rFonts w:ascii="Calibri" w:hAnsi="Calibri"/>
          <w:sz w:val="22"/>
        </w:rPr>
        <w:t xml:space="preserve"> record (exact value from our Vercel Domains panel):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alibri" w:hAnsi="Calibri"/>
          <w:b/>
          <w:sz w:val="22"/>
        </w:rPr>
        <w:t>Host: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22"/>
        </w:rPr>
        <w:t>international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alibri" w:hAnsi="Calibri"/>
          <w:b/>
          <w:sz w:val="22"/>
        </w:rPr>
        <w:t>Points to:</w:t>
      </w:r>
      <w:r>
        <w:rPr>
          <w:rFonts w:ascii="Calibri" w:hAnsi="Calibri"/>
          <w:sz w:val="22"/>
        </w:rPr>
        <w:t xml:space="preserve"> *[paste the CNAME shown in Vercel → Project → Settings → Domains for international.ellesmere.com]*</w:t>
      </w:r>
    </w:p>
    <w:p>
      <w:pPr>
        <w:pStyle w:val="ListNumber"/>
      </w:pPr>
      <w:r>
        <w:rPr>
          <w:rFonts w:ascii="Calibri" w:hAnsi="Calibri"/>
          <w:sz w:val="22"/>
        </w:rPr>
        <w:t>If Vercel also shows a verification record, add: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alibri" w:hAnsi="Calibri"/>
          <w:b/>
          <w:sz w:val="22"/>
        </w:rPr>
        <w:t>TXT</w:t>
      </w:r>
      <w:r>
        <w:rPr>
          <w:rFonts w:ascii="Calibri" w:hAnsi="Calibri"/>
          <w:sz w:val="22"/>
        </w:rPr>
        <w:t xml:space="preserve"> host </w:t>
      </w:r>
      <w:r>
        <w:rPr>
          <w:rFonts w:ascii="Consolas" w:hAnsi="Consolas"/>
          <w:sz w:val="22"/>
        </w:rPr>
        <w:t>_vercel</w:t>
      </w:r>
      <w:r>
        <w:rPr>
          <w:rFonts w:ascii="Calibri" w:hAnsi="Calibri"/>
          <w:sz w:val="22"/>
        </w:rPr>
        <w:t xml:space="preserve"> with the value Vercel displays</w:t>
      </w:r>
    </w:p>
    <w:p>
      <w:pPr>
        <w:pStyle w:val="ListNumber"/>
      </w:pPr>
      <w:r>
        <w:rPr>
          <w:rFonts w:ascii="Calibri" w:hAnsi="Calibri"/>
          <w:sz w:val="22"/>
        </w:rPr>
        <w:t xml:space="preserve">Leave </w:t>
      </w:r>
      <w:r>
        <w:rPr>
          <w:rFonts w:ascii="Consolas" w:hAnsi="Consolas"/>
          <w:sz w:val="22"/>
        </w:rPr>
        <w:t>www.ellesmere.com</w:t>
      </w:r>
      <w:r>
        <w:rPr>
          <w:rFonts w:ascii="Calibri" w:hAnsi="Calibri"/>
          <w:sz w:val="22"/>
        </w:rPr>
        <w:t xml:space="preserve">, apex A records, MX, nameservers, and existing TXT records </w:t>
      </w:r>
      <w:r>
        <w:rPr>
          <w:rFonts w:ascii="Calibri" w:hAnsi="Calibri"/>
          <w:b/>
          <w:sz w:val="22"/>
        </w:rPr>
        <w:t>unchanged</w:t>
      </w:r>
      <w:r>
        <w:rPr>
          <w:rFonts w:ascii="Calibri" w:hAnsi="Calibri"/>
          <w:sz w:val="22"/>
        </w:rPr>
        <w:t xml:space="preserve"> (aside from the new </w:t>
      </w:r>
      <w:r>
        <w:rPr>
          <w:rFonts w:ascii="Consolas" w:hAnsi="Consolas"/>
          <w:sz w:val="22"/>
        </w:rPr>
        <w:t>_vercel</w:t>
      </w:r>
      <w:r>
        <w:rPr>
          <w:rFonts w:ascii="Calibri" w:hAnsi="Calibri"/>
          <w:sz w:val="22"/>
        </w:rPr>
        <w:t xml:space="preserve"> TXT if required).</w:t>
      </w:r>
    </w:p>
    <w:p>
      <w:pPr>
        <w:pStyle w:val="ListNumber"/>
      </w:pPr>
      <w:r>
        <w:rPr>
          <w:rFonts w:ascii="Calibri" w:hAnsi="Calibri"/>
          <w:sz w:val="22"/>
        </w:rPr>
        <w:t xml:space="preserve">Optionally add a normal hyperlink from the main Finalsite site to </w:t>
      </w:r>
      <w:r>
        <w:rPr>
          <w:rFonts w:ascii="Consolas" w:hAnsi="Consolas"/>
          <w:sz w:val="22"/>
        </w:rPr>
        <w:t>https://international.ellesmere.com</w:t>
      </w:r>
      <w:r>
        <w:rPr>
          <w:rFonts w:ascii="Calibri" w:hAnsi="Calibri"/>
          <w:sz w:val="22"/>
        </w:rPr>
        <w:t xml:space="preserve"> (nav/International page only — no Finalsite domain setup).</w:t>
      </w:r>
    </w:p>
    <w:p>
      <w:r>
        <w:rPr>
          <w:rFonts w:ascii="Calibri" w:hAnsi="Calibri"/>
          <w:sz w:val="22"/>
        </w:rPr>
        <w:t>Full step-by-step instructions, checks, and rollback are in the attached guide:</w:t>
      </w:r>
    </w:p>
    <w:p>
      <w:r>
        <w:rPr>
          <w:rFonts w:ascii="Calibri" w:hAnsi="Calibri"/>
          <w:b/>
          <w:sz w:val="22"/>
        </w:rPr>
        <w:t>`Ellesmere-IT-international-ellesmere-com-launch-guide`</w:t>
      </w:r>
    </w:p>
    <w:p>
      <w:r>
        <w:rPr>
          <w:rFonts w:ascii="Calibri" w:hAnsi="Calibri"/>
          <w:sz w:val="22"/>
        </w:rPr>
        <w:t xml:space="preserve">Please reply with confirmation once the CNAME is live, and with the name of the person who owns DNS for </w:t>
      </w:r>
      <w:r>
        <w:rPr>
          <w:rFonts w:ascii="Consolas" w:hAnsi="Consolas"/>
          <w:sz w:val="22"/>
        </w:rPr>
        <w:t>ellesmere.com</w:t>
      </w:r>
      <w:r>
        <w:rPr>
          <w:rFonts w:ascii="Calibri" w:hAnsi="Calibri"/>
          <w:sz w:val="22"/>
        </w:rPr>
        <w:t xml:space="preserve"> going forward.</w:t>
      </w:r>
    </w:p>
    <w:p>
      <w:r>
        <w:rPr>
          <w:rFonts w:ascii="Calibri" w:hAnsi="Calibri"/>
          <w:sz w:val="22"/>
        </w:rPr>
        <w:t xml:space="preserve">Thank you,  </w:t>
      </w:r>
    </w:p>
    <w:p>
      <w:r>
        <w:rPr>
          <w:rFonts w:ascii="Calibri" w:hAnsi="Calibri"/>
          <w:sz w:val="22"/>
        </w:rPr>
        <w:t xml:space="preserve">*[Name / ECI project owner]*  </w:t>
      </w:r>
    </w:p>
    <w:p>
      <w:r>
        <w:rPr>
          <w:rFonts w:ascii="Calibri" w:hAnsi="Calibri"/>
          <w:sz w:val="22"/>
        </w:rPr>
        <w:t>*[Email / phone]*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